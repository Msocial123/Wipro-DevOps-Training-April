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E5E" w:rsidRDefault="00264206">
      <w:pPr>
        <w:pStyle w:val="Heading1"/>
      </w:pPr>
      <w:r>
        <w:t>OpenAI, Claude and AI Agents - Training Material</w:t>
      </w:r>
    </w:p>
    <w:p w:rsidR="00980E5E" w:rsidRDefault="00264206">
      <w:r>
        <w:br/>
        <w:t>1. What is OpenAI?</w:t>
      </w:r>
      <w:r>
        <w:br/>
        <w:t>OpenAI provides AI models such as GPT-4o and GPT-4.1 through APIs.</w:t>
      </w:r>
      <w:r>
        <w:br/>
        <w:t>Use cases: Chatbots, Resume Analysis, Content Generation, Interview Systems.</w:t>
      </w:r>
      <w:r>
        <w:br/>
      </w:r>
      <w:r>
        <w:br/>
        <w:t>2. Why Do We Use OpenAI?</w:t>
      </w:r>
      <w:r>
        <w:br/>
        <w:t xml:space="preserve">It helps </w:t>
      </w:r>
      <w:r>
        <w:t>applications understand and generate human language.</w:t>
      </w:r>
      <w:r>
        <w:br/>
        <w:t>Example:</w:t>
      </w:r>
      <w:r>
        <w:br/>
        <w:t>User: What is Python?</w:t>
      </w:r>
      <w:r>
        <w:br/>
        <w:t>AI: Python is a programming language.</w:t>
      </w:r>
      <w:r>
        <w:br/>
      </w:r>
      <w:r>
        <w:br/>
        <w:t>3. Core OpenAI Concepts</w:t>
      </w:r>
      <w:bookmarkStart w:id="0" w:name="_GoBack"/>
      <w:r>
        <w:br/>
      </w:r>
      <w:bookmarkEnd w:id="0"/>
      <w:r>
        <w:t>- Models (GPT-4o, GPT-4.1)</w:t>
      </w:r>
      <w:r>
        <w:br/>
        <w:t>- Tokens</w:t>
      </w:r>
      <w:r>
        <w:br/>
        <w:t>- Temperature</w:t>
      </w:r>
      <w:r>
        <w:br/>
        <w:t>- System Prompt</w:t>
      </w:r>
      <w:r>
        <w:br/>
        <w:t>- API Calls</w:t>
      </w:r>
      <w:r>
        <w:br/>
      </w:r>
      <w:r>
        <w:br/>
        <w:t>4. What is Claude?</w:t>
      </w:r>
      <w:r>
        <w:br/>
        <w:t>Claude is a</w:t>
      </w:r>
      <w:r>
        <w:t>n AI model developed by Anthropic.</w:t>
      </w:r>
      <w:r>
        <w:br/>
        <w:t>It is used for coding, reasoning, document analysis, and agents.</w:t>
      </w:r>
      <w:r>
        <w:br/>
        <w:t>Claude is NOT open source.</w:t>
      </w:r>
      <w:r>
        <w:br/>
      </w:r>
      <w:r>
        <w:br/>
        <w:t>5. OpenAI vs Claude</w:t>
      </w:r>
      <w:r>
        <w:br/>
        <w:t>OpenAI -&gt; GPT Models</w:t>
      </w:r>
      <w:r>
        <w:br/>
        <w:t>Anthropic -&gt; Claude Models</w:t>
      </w:r>
      <w:r>
        <w:br/>
        <w:t>Both provide APIs for AI applications.</w:t>
      </w:r>
      <w:r>
        <w:br/>
      </w:r>
      <w:r>
        <w:br/>
        <w:t>6. What is an AI Age</w:t>
      </w:r>
      <w:r>
        <w:t>nt?</w:t>
      </w:r>
      <w:r>
        <w:br/>
        <w:t>Agent = LLM + Tools + Decision Making</w:t>
      </w:r>
      <w:r>
        <w:br/>
      </w:r>
      <w:r>
        <w:br/>
        <w:t>Normal LLM:</w:t>
      </w:r>
      <w:r>
        <w:br/>
        <w:t>Question -&gt; Answer</w:t>
      </w:r>
      <w:r>
        <w:br/>
      </w:r>
      <w:r>
        <w:br/>
        <w:t>Agent:</w:t>
      </w:r>
      <w:r>
        <w:br/>
        <w:t>Question -&gt; Think -&gt; Tool -&gt; Answer</w:t>
      </w:r>
      <w:r>
        <w:br/>
      </w:r>
      <w:r>
        <w:br/>
        <w:t>7. Agent Architecture</w:t>
      </w:r>
      <w:r>
        <w:br/>
        <w:t>User -&gt; Agent -&gt; LLM -&gt; Tool Selection -&gt; Tool Execution -&gt; Response</w:t>
      </w:r>
      <w:r>
        <w:br/>
      </w:r>
      <w:r>
        <w:br/>
        <w:t>8. Tool Calling</w:t>
      </w:r>
      <w:r>
        <w:br/>
        <w:t>Allows AI to use external too</w:t>
      </w:r>
      <w:r>
        <w:t>ls such as:</w:t>
      </w:r>
      <w:r>
        <w:br/>
        <w:t>- Calculator</w:t>
      </w:r>
      <w:r>
        <w:br/>
        <w:t>- Database</w:t>
      </w:r>
      <w:r>
        <w:br/>
        <w:t>- Search API</w:t>
      </w:r>
      <w:r>
        <w:br/>
        <w:t>- Weather API</w:t>
      </w:r>
      <w:r>
        <w:br/>
      </w:r>
      <w:r>
        <w:br/>
        <w:t>Example:</w:t>
      </w:r>
      <w:r>
        <w:br/>
        <w:t>User: Calculate 10 * 20</w:t>
      </w:r>
      <w:r>
        <w:br/>
        <w:t>Agent uses Calculator Tool</w:t>
      </w:r>
      <w:r>
        <w:br/>
        <w:t>Output: 200</w:t>
      </w:r>
      <w:r>
        <w:br/>
      </w:r>
      <w:r>
        <w:br/>
        <w:t>9. Basic Calculator Agent Example</w:t>
      </w:r>
      <w:r>
        <w:br/>
      </w:r>
      <w:r>
        <w:br/>
        <w:t>def calculator(expression):</w:t>
      </w:r>
      <w:r>
        <w:br/>
        <w:t xml:space="preserve">    return eval(expression)</w:t>
      </w:r>
      <w:r>
        <w:br/>
      </w:r>
      <w:r>
        <w:br/>
        <w:t>result = calculator("10*20"</w:t>
      </w:r>
      <w:r>
        <w:t>)</w:t>
      </w:r>
      <w:r>
        <w:br/>
        <w:t>print(result)</w:t>
      </w:r>
      <w:r>
        <w:br/>
      </w:r>
      <w:r>
        <w:br/>
        <w:t>Output: 200</w:t>
      </w:r>
      <w:r>
        <w:br/>
      </w:r>
      <w:r>
        <w:br/>
      </w:r>
    </w:p>
    <w:sectPr w:rsidR="00980E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64206"/>
    <w:rsid w:val="0029639D"/>
    <w:rsid w:val="00326F90"/>
    <w:rsid w:val="00980E5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D2BD157-1B73-4524-853F-020FA1BC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A32A3C1-A2D1-4017-9EC7-2DC7AE8069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Ramesh Babu</cp:lastModifiedBy>
  <cp:revision>2</cp:revision>
  <dcterms:created xsi:type="dcterms:W3CDTF">2013-12-23T23:15:00Z</dcterms:created>
  <dcterms:modified xsi:type="dcterms:W3CDTF">2026-06-05T12:08:00Z</dcterms:modified>
  <cp:category/>
</cp:coreProperties>
</file>